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0" w:line="300" w:lineRule="auto"/>
        <w:jc w:val="center"/>
        <w:bidi w:val="1"/>
      </w:pPr>
      <w:r>
        <w:rPr>
          <w:rFonts w:ascii="DIN Next LT Arabic" w:hAnsi="DIN Next LT Arabic" w:cs="DIN Next LT Arabic" w:eastAsia="DIN Next LT Arabic"/>
          <w:color w:val="4B4D4E"/>
          <w:sz w:val="28"/>
          <w:rtl w:val="1"/>
          <w:szCs w:val="28"/>
          <w:lang w:val="ar-SA" w:bidi="ar-SA"/>
        </w:rPr>
        <w:drawing>
          <wp:inline xmlns:a="http://schemas.openxmlformats.org/drawingml/2006/main" xmlns:pic="http://schemas.openxmlformats.org/drawingml/2006/picture">
            <wp:extent cx="1044000" cy="1047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04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300" w:lineRule="auto"/>
        <w:jc w:val="center"/>
        <w:pStyle w:val="Title"/>
        <w:bidi w:val="1"/>
        <w:bidi w:val="1"/>
      </w:pPr>
      <w:r>
        <w:rPr>
          <w:rFonts w:ascii="DIN Next LT Arabic Medium" w:hAnsi="DIN Next LT Arabic Medium" w:cs="DIN Next LT Arabic Medium" w:eastAsia="DIN Next LT Arabic Medium"/>
          <w:color w:val="000000"/>
          <w:sz w:val="58"/>
          <w:rtl w:val="1"/>
          <w:szCs w:val="58"/>
          <w:lang w:val="ar-SA" w:bidi="ar-SA"/>
          <w:rtl w:val="1"/>
          <w:szCs w:val="58"/>
          <w:lang w:val="ar-SA" w:bidi="ar-SA"/>
        </w:rPr>
        <w:t>شهادة تقدير</w:t>
      </w:r>
    </w:p>
    <w:p>
      <w:pPr>
        <w:spacing w:before="0" w:after="160" w:line="300" w:lineRule="auto"/>
        <w:jc w:val="center"/>
        <w:bidi w:val="1"/>
      </w:pPr>
      <w:r>
        <w:rPr>
          <w:rFonts w:ascii="DIN Next LT Arabic" w:hAnsi="DIN Next LT Arabic" w:cs="DIN Next LT Arabic" w:eastAsia="DIN Next LT Arabic"/>
          <w:color w:val="4B4D4E"/>
          <w:sz w:val="32"/>
          <w:rtl w:val="1"/>
          <w:szCs w:val="32"/>
          <w:lang w:val="ar-SA" w:bidi="ar-SA"/>
        </w:rPr>
        <w:t>تُقدّم الكلية التقنية بالدائر هذه الشهادة إلى</w:t>
      </w:r>
    </w:p>
    <w:p>
      <w:pPr>
        <w:spacing w:before="0" w:after="200" w:line="300" w:lineRule="auto"/>
        <w:jc w:val="center"/>
        <w:bidi w:val="1"/>
      </w:pPr>
      <w:r>
        <w:rPr>
          <w:rFonts w:ascii="DIN Next LT Arabic Medium" w:hAnsi="DIN Next LT Arabic Medium" w:cs="DIN Next LT Arabic Medium" w:eastAsia="DIN Next LT Arabic Medium"/>
          <w:color w:val="334E78"/>
          <w:sz w:val="50"/>
          <w:rtl w:val="1"/>
          <w:szCs w:val="50"/>
          <w:lang w:val="ar-SA" w:bidi="ar-SA"/>
        </w:rPr>
        <w:t>[اسم المستفيد]</w:t>
      </w:r>
    </w:p>
    <w:p>
      <w:pPr>
        <w:spacing w:before="0" w:after="120" w:line="300" w:lineRule="auto"/>
        <w:jc w:val="center"/>
        <w:bidi w:val="1"/>
      </w:pPr>
      <w:r>
        <w:rPr>
          <w:rFonts w:ascii="DIN Next LT Arabic" w:hAnsi="DIN Next LT Arabic" w:cs="DIN Next LT Arabic" w:eastAsia="DIN Next LT Arabic"/>
          <w:color w:val="4B4D4E"/>
          <w:sz w:val="34"/>
          <w:rtl w:val="1"/>
          <w:szCs w:val="34"/>
          <w:lang w:val="ar-SA" w:bidi="ar-SA"/>
        </w:rPr>
        <w:t>[نص التقدير وسبب منح الشهادة]</w:t>
      </w:r>
    </w:p>
    <w:p>
      <w:pPr>
        <w:spacing w:before="0" w:after="340" w:line="300" w:lineRule="auto"/>
        <w:jc w:val="center"/>
        <w:bidi w:val="1"/>
      </w:pPr>
      <w:r>
        <w:rPr>
          <w:rFonts w:ascii="DIN Next LT Arabic" w:hAnsi="DIN Next LT Arabic" w:cs="DIN Next LT Arabic" w:eastAsia="DIN Next LT Arabic"/>
          <w:color w:val="4B4D4E"/>
          <w:sz w:val="28"/>
          <w:rtl w:val="1"/>
          <w:szCs w:val="28"/>
          <w:lang w:val="ar-SA" w:bidi="ar-SA"/>
        </w:rPr>
        <w:t>[اسم البرنامج أو المناسبة عند الحاجة]</w:t>
      </w:r>
    </w:p>
    <w:p>
      <w:pPr>
        <w:spacing w:before="0" w:after="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4"/>
          <w:rtl w:val="1"/>
          <w:szCs w:val="24"/>
          <w:lang w:val="ar-SA" w:bidi="ar-SA"/>
        </w:rPr>
        <w:t>[التاريخ]</w:t>
      </w:r>
    </w:p>
    <w:p>
      <w:pPr>
        <w:spacing w:before="0" w:after="40" w:line="300" w:lineRule="auto"/>
        <w:jc w:val="end"/>
        <w:bidi w:val="1"/>
      </w:pPr>
      <w:r>
        <w:rPr>
          <w:rFonts w:ascii="DIN Next LT Arabic" w:hAnsi="DIN Next LT Arabic" w:cs="DIN Next LT Arabic" w:eastAsia="DIN Next LT Arabic"/>
          <w:color w:val="4B4D4E"/>
          <w:sz w:val="24"/>
          <w:rtl w:val="1"/>
          <w:szCs w:val="24"/>
          <w:lang w:val="ar-SA" w:bidi="ar-SA"/>
        </w:rPr>
        <w:t>[الصفة الوظيفية للموقّع]</w:t>
      </w:r>
    </w:p>
    <w:p>
      <w:pPr>
        <w:spacing w:before="0" w:after="0" w:line="300" w:lineRule="auto"/>
        <w:jc w:val="end"/>
        <w:bidi w:val="1"/>
      </w:pPr>
      <w:r>
        <w:rPr>
          <w:rFonts w:ascii="DIN Next LT Arabic Medium" w:hAnsi="DIN Next LT Arabic Medium" w:cs="DIN Next LT Arabic Medium" w:eastAsia="DIN Next LT Arabic Medium"/>
          <w:color w:val="4B4D4E"/>
          <w:sz w:val="26"/>
          <w:rtl w:val="1"/>
          <w:szCs w:val="26"/>
          <w:lang w:val="ar-SA" w:bidi="ar-SA"/>
        </w:rPr>
        <w:t>[اسم الموقّع والتوقيع]</w:t>
      </w:r>
    </w:p>
    <w:sectPr w:rsidR="00FC693F" w:rsidRPr="0006063C" w:rsidSect="00034616">
      <w:pgSz w:w="16838" w:h="11906" w:orient="landscape"/>
      <w:pgMar w:top="964" w:right="1417" w:bottom="964" w:left="1417" w:header="567" w:footer="567" w:gutter="0"/>
      <w:cols w:space="720"/>
      <w:docGrid w:linePitch="360"/>
      <w:pgBorders w:offsetFrom="page">
        <w:top w:val="single" w:sz="8" w:space="24" w:color="2CA6A6"/>
        <w:left w:val="single" w:sz="8" w:space="24" w:color="2CA6A6"/>
        <w:bottom w:val="single" w:sz="8" w:space="24" w:color="2CA6A6"/>
        <w:right w:val="single" w:sz="8" w:space="24" w:color="2CA6A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DIN Next LT Arabic" w:hAnsi="DIN Next LT Arabic" w:cs="DIN Next LT Arabic" w:eastAsia="DIN Next LT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IN Next LT Arabic" w:hAnsi="DIN Next LT Arabic" w:cs="DIN Next LT Arabic" w:eastAsia="DIN Next LT Arabic"/>
      <w:color w:val="000000"/>
      <w:sz w:val="28"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DIN Next LT Arabic" w:hAnsi="DIN Next LT Arabic" w:cs="DIN Next LT Arabic" w:eastAsia="DIN Next LT Arabic"/>
      <w:b/>
      <w:bCs/>
      <w:color w:val="000000"/>
      <w:sz w:val="28"/>
      <w:szCs w:val="28"/>
      <w:lang w:val="ar-S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DIN Next LT Arabic" w:hAnsi="DIN Next LT Arabic" w:cs="DIN Next LT Arabic" w:eastAsia="DIN Next LT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DIN Next LT Arabic" w:hAnsi="DIN Next LT Arabic" w:cs="DIN Next LT Arabic" w:eastAsia="DIN Next LT Arab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DIN Next LT Arabic" w:hAnsi="DIN Next LT Arabic" w:cs="DIN Next LT Arabic" w:eastAsia="DIN Next LT Arab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DIN Next LT Arabic" w:hAnsi="DIN Next LT Arabic" w:cs="DIN Next LT Arabic" w:eastAsia="DIN Next LT Arab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DIN Next LT Arabic" w:hAnsi="DIN Next LT Arabic" w:cs="DIN Next LT Arabic" w:eastAsia="DIN Next LT Arab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DIN Next LT Arabic" w:hAnsi="DIN Next LT Arabic" w:cs="DIN Next LT Arabic" w:eastAsia="DIN Next LT Arab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DIN Next LT Arabic" w:hAnsi="DIN Next LT Arabic" w:cs="DIN Next LT Arabic" w:eastAsia="DIN Next LT Arab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DIN Next LT Arabic" w:hAnsi="DIN Next LT Arabic" w:cs="DIN Next LT Arabic" w:eastAsia="DIN Next LT Arab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DIN Next LT Arabic" w:hAnsi="DIN Next LT Arabic" w:cs="DIN Next LT Arabic" w:eastAsia="DIN Next LT Arab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DIN Next LT Arabic" w:hAnsi="DIN Next LT Arabic" w:cs="DIN Next LT Arabic" w:eastAsia="DIN Next LT Arab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DIN Next LT Arabic" w:hAnsi="DIN Next LT Arabic" w:cs="DIN Next LT Arabic" w:eastAsia="DIN Next LT Arab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DIN Next LT Arabic" w:hAnsi="DIN Next LT Arabic" w:cs="DIN Next LT Arabic" w:eastAsia="DIN Next LT Arabic"/>
      <w:color w:val="000000"/>
      <w:spacing w:val="5"/>
      <w:kern w:val="28"/>
      <w:sz w:val="28"/>
      <w:szCs w:val="52"/>
      <w:lang w:val="ar-SA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DIN Next LT Arabic" w:hAnsi="DIN Next LT Arabic" w:cs="DIN Next LT Arabic" w:eastAsia="DIN Next LT Arab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DIN Next LT Arabic" w:hAnsi="DIN Next LT Arabic" w:cs="DIN Next LT Arabic" w:eastAsia="DIN Next LT Arabic"/>
      <w:i/>
      <w:iCs/>
      <w:color w:val="000000"/>
      <w:spacing w:val="15"/>
      <w:sz w:val="28"/>
      <w:szCs w:val="24"/>
      <w:lang w:val="ar-SA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DIN Next LT Arabic" w:hAnsi="DIN Next LT Arabic" w:cs="DIN Next LT Arabic" w:eastAsia="DIN Next LT Arab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IN Next LT Arabic" w:hAnsi="DIN Next LT Arabic" w:cs="DIN Next LT Arabic" w:eastAsia="DIN Next LT Arab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IN Next LT Arabic" w:hAnsi="DIN Next LT Arabic" w:cs="DIN Next LT Arabic" w:eastAsia="DIN Next LT Arab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DIN Next LT Arabic" w:hAnsi="DIN Next LT Arabic" w:cs="DIN Next LT Arabic" w:eastAsia="DIN Next LT Arab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DIN Next LT Arabic" w:hAnsi="DIN Next LT Arabic" w:cs="DIN Next LT Arabic" w:eastAsia="DIN Next LT Arab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DIN Next LT Arabic" w:hAnsi="DIN Next LT Arabic" w:cs="DIN Next LT Arabic" w:eastAsia="DIN Next LT Arab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DIN Next LT Arabic" w:hAnsi="DIN Next LT Arabic" w:cs="DIN Next LT Arabic" w:eastAsia="DIN Next LT Arab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DIN Next LT Arabic" w:hAnsi="DIN Next LT Arabic" w:cs="DIN Next LT Arabic" w:eastAsia="DIN Next LT Arab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DIN Next LT Arabic" w:hAnsi="DIN Next LT Arabic" w:cs="DIN Next LT Arabic" w:eastAsia="DIN Next LT Arab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شهادة تقدير</dc:title>
  <dc:subject>قالب قابل للتعبئة والتحرير</dc:subject>
  <dc:creator>Abdulaziz Almalki</dc:creator>
  <cp:keywords/>
  <dc:description>Blank institutional template derived for this bundle. Bracketed fields require verified replacement.</dc:description>
  <cp:lastModifiedBy>Abdulaziz Almalki</cp:lastModifiedBy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